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A85D6" w14:textId="7197D82C" w:rsidR="00294643" w:rsidRDefault="00294643" w:rsidP="00294643">
      <w:pPr>
        <w:ind w:left="720"/>
        <w:rPr>
          <w:lang w:val="en-IN"/>
        </w:rPr>
      </w:pPr>
      <w:r>
        <w:rPr>
          <w:lang w:val="en-IN"/>
        </w:rPr>
        <w:t xml:space="preserve">       </w:t>
      </w:r>
      <w:r w:rsidRPr="00294643">
        <w:rPr>
          <w:lang w:val="en-IN"/>
        </w:rPr>
        <w:drawing>
          <wp:inline distT="0" distB="0" distL="0" distR="0" wp14:anchorId="1B792AC5" wp14:editId="5C968ABF">
            <wp:extent cx="4175760" cy="1594908"/>
            <wp:effectExtent l="0" t="0" r="0" b="5715"/>
            <wp:docPr id="300234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369" cy="1598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090E0" w14:textId="19DEA73E" w:rsidR="00294643" w:rsidRDefault="00294643" w:rsidP="00294643">
      <w:pPr>
        <w:ind w:left="720" w:firstLine="72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FIFA 2026 WORLDCUP PREDICTIONS</w:t>
      </w:r>
    </w:p>
    <w:p w14:paraId="606E40A0" w14:textId="3D1AA90A" w:rsidR="00294643" w:rsidRDefault="00294643" w:rsidP="00294643">
      <w:pPr>
        <w:ind w:left="720" w:firstLine="72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ab/>
      </w:r>
      <w:r>
        <w:rPr>
          <w:sz w:val="28"/>
          <w:szCs w:val="28"/>
          <w:lang w:val="en-IN"/>
        </w:rPr>
        <w:tab/>
        <w:t>Assignment-2</w:t>
      </w:r>
    </w:p>
    <w:p w14:paraId="78A51291" w14:textId="5C558C60" w:rsidR="00294643" w:rsidRPr="00294643" w:rsidRDefault="00294643" w:rsidP="00294643">
      <w:pPr>
        <w:ind w:left="288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WEEK-1</w:t>
      </w:r>
    </w:p>
    <w:p w14:paraId="19D53DA8" w14:textId="77777777" w:rsidR="00294643" w:rsidRDefault="00294643" w:rsidP="00144F3B">
      <w:pPr>
        <w:rPr>
          <w:b/>
          <w:bCs/>
          <w:sz w:val="24"/>
          <w:szCs w:val="24"/>
          <w:lang w:val="en-IN"/>
        </w:rPr>
      </w:pPr>
    </w:p>
    <w:p w14:paraId="1E03E0BB" w14:textId="58F7145E" w:rsidR="00144F3B" w:rsidRPr="00294643" w:rsidRDefault="00144F3B" w:rsidP="00144F3B">
      <w:r w:rsidRPr="00144F3B">
        <w:rPr>
          <w:b/>
          <w:bCs/>
          <w:sz w:val="24"/>
          <w:szCs w:val="24"/>
          <w:lang w:val="en-IN"/>
        </w:rPr>
        <w:t>Abstract</w:t>
      </w:r>
    </w:p>
    <w:p w14:paraId="300ED22F" w14:textId="2888AA8E" w:rsidR="00144F3B" w:rsidRDefault="00144F3B" w:rsidP="00144F3B">
      <w:pPr>
        <w:rPr>
          <w:lang w:val="en-IN"/>
        </w:rPr>
      </w:pPr>
      <w:r w:rsidRPr="00144F3B">
        <w:rPr>
          <w:lang w:val="en-IN"/>
        </w:rPr>
        <w:br/>
        <w:t xml:space="preserve">The project's first week was devoted to feature engineering, data cleaning, and acquisition. The objective was to collect high-quality, structured football-related data that could be used as the basis for developing predictive machine learning models. The </w:t>
      </w:r>
      <w:proofErr w:type="spellStart"/>
      <w:r w:rsidRPr="00144F3B">
        <w:rPr>
          <w:lang w:val="en-IN"/>
        </w:rPr>
        <w:t>Sofifa</w:t>
      </w:r>
      <w:proofErr w:type="spellEnd"/>
      <w:r w:rsidRPr="00144F3B">
        <w:rPr>
          <w:lang w:val="en-IN"/>
        </w:rPr>
        <w:t xml:space="preserve"> 2025 dataset from Kaggle was selected because it had a wealth of player and team-level characteristics that were subsequently converted into performance-focused team features. Scraping, preprocessing, and creating a structured dataset for model input were the tasks for the week.</w:t>
      </w:r>
    </w:p>
    <w:p w14:paraId="2A4D62C8" w14:textId="77777777" w:rsidR="00144F3B" w:rsidRPr="00144F3B" w:rsidRDefault="00144F3B" w:rsidP="00144F3B">
      <w:pPr>
        <w:rPr>
          <w:lang w:val="en-IN"/>
        </w:rPr>
      </w:pPr>
    </w:p>
    <w:p w14:paraId="056A3070" w14:textId="1DB78E88" w:rsidR="00D70945" w:rsidRPr="00144F3B" w:rsidRDefault="006952A1" w:rsidP="00144F3B">
      <w:pPr>
        <w:rPr>
          <w:b/>
          <w:bCs/>
          <w:sz w:val="24"/>
          <w:szCs w:val="24"/>
        </w:rPr>
      </w:pPr>
      <w:r w:rsidRPr="00144F3B">
        <w:rPr>
          <w:b/>
          <w:bCs/>
          <w:sz w:val="24"/>
          <w:szCs w:val="24"/>
        </w:rPr>
        <w:t>2. Objectives</w:t>
      </w:r>
    </w:p>
    <w:p w14:paraId="45E2C130" w14:textId="743944C7" w:rsidR="00144F3B" w:rsidRPr="00144F3B" w:rsidRDefault="00144F3B" w:rsidP="00144F3B">
      <w:pPr>
        <w:rPr>
          <w:lang w:val="en-IN"/>
        </w:rPr>
      </w:pPr>
      <w:r w:rsidRPr="00144F3B">
        <w:rPr>
          <w:lang w:val="en-IN"/>
        </w:rPr>
        <w:t xml:space="preserve">The following were Week 1's main goals: </w:t>
      </w:r>
      <w:r w:rsidRPr="00144F3B">
        <w:rPr>
          <w:lang w:val="en-IN"/>
        </w:rPr>
        <w:br/>
        <w:t>• To find and gather FIFA-related information that can be used to forecast team performance.</w:t>
      </w:r>
      <w:r w:rsidRPr="00144F3B">
        <w:rPr>
          <w:lang w:val="en-IN"/>
        </w:rPr>
        <w:br/>
        <w:t xml:space="preserve">• To create a Python-based scraper that will automatically download datasets from Kaggle. </w:t>
      </w:r>
      <w:r w:rsidRPr="00144F3B">
        <w:rPr>
          <w:lang w:val="en-IN"/>
        </w:rPr>
        <w:br/>
        <w:t xml:space="preserve">• To turn raw data into machine learning features that can be used by cleaning, normalizing, and transforming it. </w:t>
      </w:r>
      <w:r w:rsidRPr="00144F3B">
        <w:rPr>
          <w:lang w:val="en-IN"/>
        </w:rPr>
        <w:br/>
        <w:t xml:space="preserve">• To carry out feature engineering and store the data for later </w:t>
      </w:r>
      <w:proofErr w:type="spellStart"/>
      <w:r w:rsidRPr="00144F3B">
        <w:rPr>
          <w:lang w:val="en-IN"/>
        </w:rPr>
        <w:t>modeling</w:t>
      </w:r>
      <w:proofErr w:type="spellEnd"/>
      <w:r w:rsidRPr="00144F3B">
        <w:rPr>
          <w:lang w:val="en-IN"/>
        </w:rPr>
        <w:t xml:space="preserve">. </w:t>
      </w:r>
      <w:r w:rsidRPr="00144F3B">
        <w:rPr>
          <w:lang w:val="en-IN"/>
        </w:rPr>
        <w:br/>
        <w:t>• To ensure reproducibility, all preprocessing steps should be documented.</w:t>
      </w:r>
    </w:p>
    <w:p w14:paraId="24F9C998" w14:textId="77777777" w:rsidR="00D70945" w:rsidRPr="00144F3B" w:rsidRDefault="00D70945" w:rsidP="00144F3B"/>
    <w:p w14:paraId="6AD65364" w14:textId="77777777" w:rsidR="003D0622" w:rsidRPr="00144F3B" w:rsidRDefault="006952A1" w:rsidP="00144F3B">
      <w:pPr>
        <w:rPr>
          <w:b/>
          <w:bCs/>
          <w:sz w:val="24"/>
          <w:szCs w:val="24"/>
        </w:rPr>
      </w:pPr>
      <w:r w:rsidRPr="00144F3B">
        <w:rPr>
          <w:b/>
          <w:bCs/>
          <w:sz w:val="24"/>
          <w:szCs w:val="24"/>
        </w:rPr>
        <w:t>3. Methodology</w:t>
      </w:r>
    </w:p>
    <w:p w14:paraId="6BD54F04" w14:textId="77777777" w:rsidR="00144F3B" w:rsidRDefault="00144F3B" w:rsidP="00144F3B">
      <w:pPr>
        <w:rPr>
          <w:lang w:val="en-IN"/>
        </w:rPr>
      </w:pPr>
      <w:r w:rsidRPr="00144F3B">
        <w:rPr>
          <w:lang w:val="en-IN"/>
        </w:rPr>
        <w:lastRenderedPageBreak/>
        <w:t>Using Python libraries like Pandas, NumPy, and the Kaggle API, the data collection and preprocessing procedures were carried out methodically. The steps in the workflow were as follows:</w:t>
      </w:r>
      <w:r w:rsidRPr="00144F3B">
        <w:rPr>
          <w:lang w:val="en-IN"/>
        </w:rPr>
        <w:br/>
      </w:r>
      <w:r w:rsidRPr="00144F3B">
        <w:rPr>
          <w:lang w:val="en-IN"/>
        </w:rPr>
        <w:br/>
        <w:t xml:space="preserve">1. Data Acquisition: To download the </w:t>
      </w:r>
      <w:proofErr w:type="spellStart"/>
      <w:r w:rsidRPr="00144F3B">
        <w:rPr>
          <w:lang w:val="en-IN"/>
        </w:rPr>
        <w:t>Sofifa</w:t>
      </w:r>
      <w:proofErr w:type="spellEnd"/>
      <w:r w:rsidRPr="00144F3B">
        <w:rPr>
          <w:lang w:val="en-IN"/>
        </w:rPr>
        <w:t xml:space="preserve"> 2025 dataset automatically and authenticate using Kaggle credentials, a custom Python script (`scrape.py`) was created. This made sure that the data-fetching pipeline was reliable and consistent.</w:t>
      </w:r>
      <w:r w:rsidRPr="00144F3B">
        <w:rPr>
          <w:lang w:val="en-IN"/>
        </w:rPr>
        <w:br/>
      </w:r>
      <w:r w:rsidRPr="00144F3B">
        <w:rPr>
          <w:lang w:val="en-IN"/>
        </w:rPr>
        <w:br/>
        <w:t>More than 18,000 player entries with characteristics like overall rating, potential, club, nationality, and international reputation were included in the dataset.</w:t>
      </w:r>
      <w:r w:rsidRPr="00144F3B">
        <w:rPr>
          <w:lang w:val="en-IN"/>
        </w:rPr>
        <w:br/>
      </w:r>
      <w:r w:rsidRPr="00144F3B">
        <w:rPr>
          <w:lang w:val="en-IN"/>
        </w:rPr>
        <w:br/>
        <w:t>2. Data Cleaning: The mean (for numerical columns) and mode (for categorical columns) were used to impute missing values.</w:t>
      </w:r>
      <w:r w:rsidRPr="00144F3B">
        <w:rPr>
          <w:lang w:val="en-IN"/>
        </w:rPr>
        <w:br/>
        <w:t>Irrelevant fields and duplicate records were eliminated.</w:t>
      </w:r>
      <w:r w:rsidRPr="00144F3B">
        <w:rPr>
          <w:lang w:val="en-IN"/>
        </w:rPr>
        <w:br/>
        <w:t>Label encoding was used to encode non-numeric features, like player positions.</w:t>
      </w:r>
    </w:p>
    <w:p w14:paraId="153333DB" w14:textId="77777777" w:rsidR="005F72A2" w:rsidRDefault="005F72A2" w:rsidP="00144F3B">
      <w:pPr>
        <w:rPr>
          <w:lang w:val="en-IN"/>
        </w:rPr>
      </w:pPr>
    </w:p>
    <w:p w14:paraId="3B4A196A" w14:textId="04F8EC4D" w:rsidR="003D0622" w:rsidRPr="00144F3B" w:rsidRDefault="006952A1" w:rsidP="00144F3B">
      <w:pPr>
        <w:rPr>
          <w:b/>
          <w:bCs/>
          <w:sz w:val="24"/>
          <w:szCs w:val="24"/>
          <w:lang w:val="en-IN"/>
        </w:rPr>
      </w:pPr>
      <w:r w:rsidRPr="00144F3B">
        <w:br/>
      </w:r>
      <w:r w:rsidR="00144F3B" w:rsidRPr="00144F3B">
        <w:rPr>
          <w:b/>
          <w:bCs/>
          <w:sz w:val="24"/>
          <w:szCs w:val="24"/>
          <w:lang w:val="en-IN"/>
        </w:rPr>
        <w:t>3. Engineering Features</w:t>
      </w:r>
      <w:r w:rsidR="00144F3B" w:rsidRPr="00144F3B">
        <w:rPr>
          <w:lang w:val="en-IN"/>
        </w:rPr>
        <w:br/>
        <w:t>Team-level summaries were created by combining player-level data.</w:t>
      </w:r>
      <w:r w:rsidR="00144F3B" w:rsidRPr="00144F3B">
        <w:rPr>
          <w:lang w:val="en-IN"/>
        </w:rPr>
        <w:br/>
        <w:t xml:space="preserve">- New engineered variables were developed, such as: </w:t>
      </w:r>
      <w:r w:rsidR="00144F3B" w:rsidRPr="00144F3B">
        <w:rPr>
          <w:lang w:val="en-IN"/>
        </w:rPr>
        <w:br/>
      </w:r>
      <w:r w:rsidR="00144F3B" w:rsidRPr="00144F3B">
        <w:rPr>
          <w:lang w:val="en-IN"/>
        </w:rPr>
        <w:br/>
        <w:t xml:space="preserve">• *FIFA Ranking*: based on data from official rankings. </w:t>
      </w:r>
      <w:r w:rsidR="00144F3B" w:rsidRPr="00144F3B">
        <w:rPr>
          <w:lang w:val="en-IN"/>
        </w:rPr>
        <w:br/>
        <w:t xml:space="preserve">• *Average Player Age*: Based on information about birthdates. </w:t>
      </w:r>
      <w:r w:rsidR="00144F3B" w:rsidRPr="00144F3B">
        <w:rPr>
          <w:lang w:val="en-IN"/>
        </w:rPr>
        <w:br/>
        <w:t xml:space="preserve">• *Win Rate*: The proportion of wins to games played. </w:t>
      </w:r>
      <w:r w:rsidR="00144F3B" w:rsidRPr="00144F3B">
        <w:rPr>
          <w:lang w:val="en-IN"/>
        </w:rPr>
        <w:br/>
        <w:t xml:space="preserve">Goals scored less goals given up is the *Goal Difference*. </w:t>
      </w:r>
      <w:r w:rsidR="00144F3B" w:rsidRPr="00144F3B">
        <w:rPr>
          <w:lang w:val="en-IN"/>
        </w:rPr>
        <w:br/>
      </w:r>
      <w:r w:rsidR="00144F3B" w:rsidRPr="00144F3B">
        <w:rPr>
          <w:lang w:val="en-IN"/>
        </w:rPr>
        <w:br/>
        <w:t xml:space="preserve">* Data Export: - The final_features_dataset_labeled.csv file contains the cleaned and engineered dataset. </w:t>
      </w:r>
      <w:r w:rsidR="00144F3B" w:rsidRPr="00144F3B">
        <w:rPr>
          <w:lang w:val="en-IN"/>
        </w:rPr>
        <w:br/>
        <w:t>- The file was formatted for model ingestion and its completeness checked.</w:t>
      </w:r>
    </w:p>
    <w:p w14:paraId="6B41D239" w14:textId="77777777" w:rsidR="00D70945" w:rsidRPr="00144F3B" w:rsidRDefault="00D70945" w:rsidP="00144F3B"/>
    <w:p w14:paraId="24BDDB8A" w14:textId="77777777" w:rsidR="003D0622" w:rsidRPr="00144F3B" w:rsidRDefault="006952A1" w:rsidP="00144F3B">
      <w:pPr>
        <w:rPr>
          <w:b/>
          <w:bCs/>
          <w:sz w:val="24"/>
          <w:szCs w:val="24"/>
        </w:rPr>
      </w:pPr>
      <w:r w:rsidRPr="00144F3B">
        <w:rPr>
          <w:b/>
          <w:bCs/>
          <w:sz w:val="24"/>
          <w:szCs w:val="24"/>
        </w:rPr>
        <w:t>4. Results</w:t>
      </w:r>
    </w:p>
    <w:p w14:paraId="4859F26D" w14:textId="3332FB2B" w:rsidR="00144F3B" w:rsidRPr="00144F3B" w:rsidRDefault="00144F3B" w:rsidP="00144F3B">
      <w:pPr>
        <w:rPr>
          <w:lang w:val="en-IN"/>
        </w:rPr>
      </w:pPr>
      <w:r w:rsidRPr="00144F3B">
        <w:rPr>
          <w:lang w:val="en-IN"/>
        </w:rPr>
        <w:t>21</w:t>
      </w:r>
      <w:r w:rsidRPr="00144F3B">
        <w:t>0</w:t>
      </w:r>
      <w:r w:rsidRPr="00144F3B">
        <w:rPr>
          <w:lang w:val="en-IN"/>
        </w:rPr>
        <w:t xml:space="preserve"> team-level entries with comprehensive and consistent features made up the final processed dataset. All attributes had logical distributions, according to descriptive analysis. For example: • Win rates and goal differentials were higher for teams with higher FIFA rankings.</w:t>
      </w:r>
      <w:r w:rsidRPr="00144F3B">
        <w:rPr>
          <w:lang w:val="en-IN"/>
        </w:rPr>
        <w:br/>
        <w:t xml:space="preserve">• Realistic data distribution was confirmed by the average player age, which ranged from 23 to 31 across teams. </w:t>
      </w:r>
      <w:r w:rsidRPr="00144F3B">
        <w:rPr>
          <w:lang w:val="en-IN"/>
        </w:rPr>
        <w:br/>
      </w:r>
      <w:r w:rsidRPr="00144F3B">
        <w:rPr>
          <w:lang w:val="en-IN"/>
        </w:rPr>
        <w:br/>
        <w:t xml:space="preserve">• Following preprocessing, no inconsistent or missing values were found. </w:t>
      </w:r>
      <w:r w:rsidRPr="00144F3B">
        <w:rPr>
          <w:lang w:val="en-IN"/>
        </w:rPr>
        <w:br/>
      </w:r>
      <w:r w:rsidRPr="00144F3B">
        <w:rPr>
          <w:lang w:val="en-IN"/>
        </w:rPr>
        <w:lastRenderedPageBreak/>
        <w:br/>
        <w:t>`final_features_dataset_labeled.csv` is the file generated.</w:t>
      </w:r>
    </w:p>
    <w:p w14:paraId="525575EA" w14:textId="572AC014" w:rsidR="003D0622" w:rsidRPr="00144F3B" w:rsidRDefault="003D0622" w:rsidP="00144F3B"/>
    <w:p w14:paraId="72D223C6" w14:textId="77777777" w:rsidR="00144F3B" w:rsidRPr="00144F3B" w:rsidRDefault="00D70945" w:rsidP="00144F3B">
      <w:pPr>
        <w:rPr>
          <w:b/>
          <w:bCs/>
          <w:sz w:val="24"/>
          <w:szCs w:val="24"/>
        </w:rPr>
      </w:pPr>
      <w:r w:rsidRPr="00144F3B">
        <w:rPr>
          <w:b/>
          <w:bCs/>
          <w:sz w:val="24"/>
          <w:szCs w:val="24"/>
        </w:rPr>
        <w:t>5</w:t>
      </w:r>
      <w:r w:rsidR="006952A1" w:rsidRPr="00144F3B">
        <w:rPr>
          <w:b/>
          <w:bCs/>
          <w:sz w:val="24"/>
          <w:szCs w:val="24"/>
        </w:rPr>
        <w:t>. Conclusion</w:t>
      </w:r>
    </w:p>
    <w:p w14:paraId="1AC3F5ED" w14:textId="0BF28B2E" w:rsidR="00144F3B" w:rsidRPr="00144F3B" w:rsidRDefault="00144F3B" w:rsidP="00144F3B">
      <w:pPr>
        <w:rPr>
          <w:lang w:val="en-IN"/>
        </w:rPr>
      </w:pPr>
      <w:r w:rsidRPr="00144F3B">
        <w:t xml:space="preserve"> </w:t>
      </w:r>
      <w:r w:rsidRPr="00144F3B">
        <w:rPr>
          <w:lang w:val="en-IN"/>
        </w:rPr>
        <w:t>A thorough and pristine dataset was created by the end of Week 1 by fusing data engineering concepts with football knowledge. Player-level data was converted into insightful team-level information through the feature engineering process. The finished dataset was verified to be model-ready and safely stored. A strong basis for Week 2, when the emphasis would switch to model training and development, was guaranteed by this milestone.</w:t>
      </w:r>
    </w:p>
    <w:p w14:paraId="3399718B" w14:textId="6ABE5173" w:rsidR="003D0622" w:rsidRPr="00144F3B" w:rsidRDefault="003D0622" w:rsidP="00144F3B"/>
    <w:sectPr w:rsidR="003D0622" w:rsidRPr="00144F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E95A7D"/>
    <w:multiLevelType w:val="hybridMultilevel"/>
    <w:tmpl w:val="BEAE949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78084891">
    <w:abstractNumId w:val="8"/>
  </w:num>
  <w:num w:numId="2" w16cid:durableId="1463579242">
    <w:abstractNumId w:val="6"/>
  </w:num>
  <w:num w:numId="3" w16cid:durableId="1050836689">
    <w:abstractNumId w:val="5"/>
  </w:num>
  <w:num w:numId="4" w16cid:durableId="9568633">
    <w:abstractNumId w:val="4"/>
  </w:num>
  <w:num w:numId="5" w16cid:durableId="2002460182">
    <w:abstractNumId w:val="7"/>
  </w:num>
  <w:num w:numId="6" w16cid:durableId="869145250">
    <w:abstractNumId w:val="3"/>
  </w:num>
  <w:num w:numId="7" w16cid:durableId="75711453">
    <w:abstractNumId w:val="2"/>
  </w:num>
  <w:num w:numId="8" w16cid:durableId="1976250577">
    <w:abstractNumId w:val="1"/>
  </w:num>
  <w:num w:numId="9" w16cid:durableId="1867207127">
    <w:abstractNumId w:val="0"/>
  </w:num>
  <w:num w:numId="10" w16cid:durableId="14019753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90A"/>
    <w:rsid w:val="0006063C"/>
    <w:rsid w:val="00105749"/>
    <w:rsid w:val="00144F3B"/>
    <w:rsid w:val="0015074B"/>
    <w:rsid w:val="00294643"/>
    <w:rsid w:val="0029639D"/>
    <w:rsid w:val="00326F90"/>
    <w:rsid w:val="003D0622"/>
    <w:rsid w:val="004120D4"/>
    <w:rsid w:val="005F72A2"/>
    <w:rsid w:val="006C315C"/>
    <w:rsid w:val="007D0BEB"/>
    <w:rsid w:val="00A660D2"/>
    <w:rsid w:val="00AA1D8D"/>
    <w:rsid w:val="00B47730"/>
    <w:rsid w:val="00C80DA1"/>
    <w:rsid w:val="00CB0664"/>
    <w:rsid w:val="00D10DF6"/>
    <w:rsid w:val="00D709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7205CA"/>
  <w14:defaultImageDpi w14:val="300"/>
  <w15:docId w15:val="{928A3A4F-DE72-40C3-BC1B-BD0E9CBEF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mgyashaswini9353@gmail.com</cp:lastModifiedBy>
  <cp:revision>8</cp:revision>
  <dcterms:created xsi:type="dcterms:W3CDTF">2025-11-07T16:55:00Z</dcterms:created>
  <dcterms:modified xsi:type="dcterms:W3CDTF">2025-11-07T16:56:00Z</dcterms:modified>
  <cp:category/>
</cp:coreProperties>
</file>